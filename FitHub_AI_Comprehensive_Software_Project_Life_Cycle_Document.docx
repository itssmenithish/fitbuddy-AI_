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FitHub AI</w:t>
      </w:r>
    </w:p>
    <w:p>
      <w:pPr>
        <w:jc w:val="center"/>
      </w:pPr>
      <w:r>
        <w:rPr>
          <w:b/>
          <w:sz w:val="30"/>
        </w:rPr>
        <w:t>Comprehensive Software Project Life Cycle Document</w:t>
      </w:r>
    </w:p>
    <w:p>
      <w:pPr>
        <w:jc w:val="center"/>
      </w:pPr>
      <w:r>
        <w:rPr>
          <w:i/>
          <w:sz w:val="24"/>
        </w:rPr>
        <w:t>"Train smarter. Live better."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Project Name</w:t>
            </w:r>
          </w:p>
        </w:tc>
        <w:tc>
          <w:tcPr>
            <w:tcW w:type="dxa" w:w="5040"/>
          </w:tcPr>
          <w:p>
            <w:r>
              <w:t>FitHub AI</w:t>
            </w:r>
          </w:p>
        </w:tc>
      </w:tr>
      <w:tr>
        <w:tc>
          <w:tcPr>
            <w:tcW w:type="dxa" w:w="5040"/>
          </w:tcPr>
          <w:p>
            <w:r>
              <w:t>Application Type</w:t>
            </w:r>
          </w:p>
        </w:tc>
        <w:tc>
          <w:tcPr>
            <w:tcW w:type="dxa" w:w="5040"/>
          </w:tcPr>
          <w:p>
            <w:r>
              <w:t>AI-Powered Fitness Coaching Web Application</w:t>
            </w:r>
          </w:p>
        </w:tc>
      </w:tr>
      <w:tr>
        <w:tc>
          <w:tcPr>
            <w:tcW w:type="dxa" w:w="5040"/>
          </w:tcPr>
          <w:p>
            <w:r>
              <w:t>Primary Tech Stack</w:t>
            </w:r>
          </w:p>
        </w:tc>
        <w:tc>
          <w:tcPr>
            <w:tcW w:type="dxa" w:w="5040"/>
          </w:tcPr>
          <w:p>
            <w:r>
              <w:t>Python (FastAPI), Jinja2, SQLAlchemy, SQLite, Google Gemini API, Docker, Uvicorn</w:t>
            </w:r>
          </w:p>
        </w:tc>
      </w:tr>
    </w:tbl>
    <w:p>
      <w:pPr>
        <w:pStyle w:val="Heading1"/>
      </w:pPr>
      <w:r>
        <w:t>1. Brainstorming &amp; Ideation Phase</w:t>
      </w:r>
    </w:p>
    <w:p>
      <w:pPr>
        <w:pStyle w:val="Heading2"/>
      </w:pPr>
      <w:r>
        <w:t>Problem Statement</w:t>
      </w:r>
    </w:p>
    <w:p>
      <w:r>
        <w:t>Standard workout applications rely heavily on static, pre-written templates that fail to account for real-time human variables such as equipment access, specific recovery states, body focus areas, or sudden daily time constraints.</w:t>
      </w:r>
    </w:p>
    <w:p>
      <w:pPr>
        <w:pStyle w:val="Heading2"/>
      </w:pPr>
      <w:r>
        <w:t>Core Concept</w:t>
      </w:r>
    </w:p>
    <w:p>
      <w:r>
        <w:t>FitHub AI provides an adaptive, real-time fitness coaching web application that automatically generates tailored workout routines and health advice built directly around individual user parameters.</w:t>
      </w:r>
    </w:p>
    <w:p>
      <w:pPr>
        <w:pStyle w:val="Heading2"/>
      </w:pPr>
      <w:r>
        <w:t>Key Value Proposition</w:t>
      </w:r>
    </w:p>
    <w:p>
      <w:r>
        <w:t>Users receive instantaneous, highly customized exercise routines and fitness coaching without needing expensive personal trainers.</w:t>
      </w:r>
    </w:p>
    <w:p>
      <w:pPr>
        <w:pStyle w:val="Heading2"/>
      </w:pPr>
      <w:r>
        <w:t>Innovative Feature Concepts</w:t>
      </w:r>
    </w:p>
    <w:p>
      <w:pPr>
        <w:pStyle w:val="ListBullet"/>
      </w:pPr>
      <w:r>
        <w:t>Granular Input Personalization: Accepts dynamic variables including recovery status, BMI goals, target weight, available equipment, and session length.</w:t>
      </w:r>
    </w:p>
    <w:p>
      <w:pPr>
        <w:pStyle w:val="ListBullet"/>
      </w:pPr>
      <w:r>
        <w:t>Generative AI Integration: Leverages Google Gemini LLM (gemini-2.5-flash) for dynamic workout construction and daily fitness tips.</w:t>
      </w:r>
    </w:p>
    <w:p>
      <w:pPr>
        <w:pStyle w:val="ListBullet"/>
      </w:pPr>
      <w:r>
        <w:t>Modern Dashboard: Interactive dark-mode user interface featuring visual progress rings, step counts, active minutes, and fitness scores.</w:t>
      </w:r>
    </w:p>
    <w:p>
      <w:pPr>
        <w:pStyle w:val="Heading1"/>
      </w:pPr>
      <w:r>
        <w:t>2. Requirement Analysis Phase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Core Page Navigation: Dedicated user interfaces for Home, Dashboard, Workout Planner, and Contact pages.</w:t>
      </w:r>
    </w:p>
    <w:p>
      <w:pPr>
        <w:pStyle w:val="ListBullet"/>
      </w:pPr>
      <w:r>
        <w:t>Workout Planner Inputs: Interactive multi-field collection of parameters:</w:t>
      </w:r>
    </w:p>
    <w:p>
      <w:pPr>
        <w:pStyle w:val="ListBullet"/>
      </w:pPr>
      <w:r>
        <w:t>Goal (e.g., Lose fat)</w:t>
      </w:r>
    </w:p>
    <w:p>
      <w:pPr>
        <w:pStyle w:val="ListBullet"/>
      </w:pPr>
      <w:r>
        <w:t>Available time per session</w:t>
      </w:r>
    </w:p>
    <w:p>
      <w:pPr>
        <w:pStyle w:val="ListBullet"/>
      </w:pPr>
      <w:r>
        <w:t>Experience level &amp; Training style</w:t>
      </w:r>
    </w:p>
    <w:p>
      <w:pPr>
        <w:pStyle w:val="ListBullet"/>
      </w:pPr>
      <w:r>
        <w:t>Days per week &amp; Preferred days</w:t>
      </w:r>
    </w:p>
    <w:p>
      <w:pPr>
        <w:pStyle w:val="ListBullet"/>
      </w:pPr>
      <w:r>
        <w:t>Equipment available &amp; Body focus</w:t>
      </w:r>
    </w:p>
    <w:p>
      <w:pPr>
        <w:pStyle w:val="ListBullet"/>
      </w:pPr>
      <w:r>
        <w:t>Recovery status</w:t>
      </w:r>
    </w:p>
    <w:p>
      <w:pPr>
        <w:pStyle w:val="ListBullet"/>
      </w:pPr>
      <w:r>
        <w:t>Body metrics: Height, Weight, Target Weight, and BMI goal</w:t>
      </w:r>
    </w:p>
    <w:p>
      <w:pPr>
        <w:pStyle w:val="ListBullet"/>
      </w:pPr>
      <w:r>
        <w:t>AI Engine &amp; Output Rendering:</w:t>
      </w:r>
    </w:p>
    <w:p>
      <w:pPr>
        <w:pStyle w:val="ListBullet"/>
      </w:pPr>
      <w:r>
        <w:t>System passes form parameters to Google Gemini API.</w:t>
      </w:r>
    </w:p>
    <w:p>
      <w:pPr>
        <w:pStyle w:val="ListBullet"/>
      </w:pPr>
      <w:r>
        <w:t>Displays dynamic workout card displaying estimated calorie burn, focus area, and difficulty level.</w:t>
      </w:r>
    </w:p>
    <w:p>
      <w:pPr>
        <w:pStyle w:val="ListBullet"/>
      </w:pPr>
      <w:r>
        <w:t>Generates categorized exercise breakdowns (Warm-up, Cardio, Upper Body, Legs, Core) with associated rep counts or durations.</w:t>
      </w:r>
    </w:p>
    <w:p>
      <w:pPr>
        <w:pStyle w:val="ListBullet"/>
      </w:pPr>
      <w:r>
        <w:t>Administrative Operations: Dynamic configuration controls protected via an ADMIN_TOKEN environment variable.</w:t>
      </w:r>
    </w:p>
    <w:p>
      <w:pPr>
        <w:pStyle w:val="Heading2"/>
      </w:pPr>
      <w:r>
        <w:t>Non-Functional Requirements</w:t>
      </w:r>
    </w:p>
    <w:p>
      <w:pPr>
        <w:pStyle w:val="ListBullet"/>
      </w:pPr>
      <w:r>
        <w:t>Performance: High-concurrency, low-latency API handling powered by FastAPI and Uvicorn (ASGI).</w:t>
      </w:r>
    </w:p>
    <w:p>
      <w:pPr>
        <w:pStyle w:val="ListBullet"/>
      </w:pPr>
      <w:r>
        <w:t>Security &amp; Environment Privacy: Dynamic configuration loading from hidden .env files for key credentials (e.g., GOOGLE_API_KEY, ADMIN_TOKEN).</w:t>
      </w:r>
    </w:p>
    <w:p>
      <w:pPr>
        <w:pStyle w:val="ListBullet"/>
      </w:pPr>
      <w:r>
        <w:t>UI/UX: Responsive, dark-themed interface with modern gradient accents and clean data typography.</w:t>
      </w:r>
    </w:p>
    <w:p>
      <w:pPr>
        <w:pStyle w:val="Heading1"/>
      </w:pPr>
      <w:r>
        <w:t>3. Project Design Phase</w:t>
      </w:r>
    </w:p>
    <w:p>
      <w:pPr>
        <w:pStyle w:val="Heading2"/>
      </w:pPr>
      <w:r>
        <w:t>Architectural Pattern</w:t>
      </w:r>
    </w:p>
    <w:p>
      <w:r>
        <w:t>The application follows the Model-View-Controller (MVC) architectural pattern:</w:t>
      </w:r>
    </w:p>
    <w:p>
      <w:pPr>
        <w:pStyle w:val="ListBullet"/>
      </w:pPr>
      <w:r>
        <w:t>Controller: FastAPI (main.py and routes.py) manages request routing, form handling, and API interactions.</w:t>
      </w:r>
    </w:p>
    <w:p>
      <w:pPr>
        <w:pStyle w:val="ListBullet"/>
      </w:pPr>
      <w:r>
        <w:t>View: Jinja2 templates (base.html, home.html, dashboard.html, planner.html, contact.html) render dynamic HTML.</w:t>
      </w:r>
    </w:p>
    <w:p>
      <w:pPr>
        <w:pStyle w:val="ListBullet"/>
      </w:pPr>
      <w:r>
        <w:t>Model: SQLAlchemy ORM models handle interactions with the SQLite database.</w:t>
      </w:r>
    </w:p>
    <w:p>
      <w:pPr>
        <w:pStyle w:val="Heading2"/>
      </w:pPr>
      <w:r>
        <w:t>Database Schema Design</w:t>
      </w:r>
    </w:p>
    <w:p>
      <w:pPr>
        <w:pStyle w:val="ListBullet"/>
      </w:pPr>
      <w:r>
        <w:t>Database Engine: SQLite (fitbuddy.db) managed via SQLAlchemy ORM.</w:t>
      </w:r>
    </w:p>
    <w:p>
      <w:pPr>
        <w:pStyle w:val="ListBullet"/>
      </w:pPr>
      <w:r>
        <w:t>Entities: Storage for user preferences, persistent metrics, administrative settings, and generated workout logs.</w:t>
      </w:r>
    </w:p>
    <w:p>
      <w:pPr>
        <w:pStyle w:val="Heading2"/>
      </w:pPr>
      <w:r>
        <w:t>System Component Diagram</w:t>
      </w:r>
    </w:p>
    <w:p>
      <w:pPr>
        <w:spacing w:before="60" w:after="120"/>
        <w:ind w:left="360" w:right="360"/>
      </w:pPr>
      <w:r>
        <w:rPr>
          <w:rFonts w:ascii="Consolas" w:hAnsi="Consolas"/>
          <w:sz w:val="18"/>
        </w:rPr>
        <w:t>+------------------+           +-----------------------------+</w:t>
        <w:br/>
        <w:t>|  Client Browser  | &lt;-------&gt; | FastAPI Application Server  |</w:t>
        <w:br/>
        <w:t>+------------------+           +-----------------------------+</w:t>
        <w:br/>
        <w:t xml:space="preserve">                                       |               |</w:t>
        <w:br/>
        <w:t xml:space="preserve">                         (SQLAlchemy)  v               v  (REST API)</w:t>
        <w:br/>
        <w:t xml:space="preserve">                             +-------------------+   +--------------------+</w:t>
        <w:br/>
        <w:t xml:space="preserve">                             | SQLite Database   |   | Google Gemini API  |</w:t>
        <w:br/>
        <w:t xml:space="preserve">                             | (fitbuddy.db)     |   | (gemini-2.5-flash) |</w:t>
        <w:br/>
        <w:t xml:space="preserve">                             +-------------------+   +--------------------+</w:t>
      </w:r>
    </w:p>
    <w:p>
      <w:pPr>
        <w:pStyle w:val="Heading1"/>
      </w:pPr>
      <w:r>
        <w:t>4. Project Planning Phase</w:t>
      </w:r>
    </w:p>
    <w:p>
      <w:pPr>
        <w:pStyle w:val="Heading2"/>
      </w:pPr>
      <w:r>
        <w:t>Technology Selection</w:t>
      </w:r>
    </w:p>
    <w:p>
      <w:pPr>
        <w:pStyle w:val="ListBullet"/>
      </w:pPr>
      <w:r>
        <w:t>Backend: FastAPI, Python, Uvicorn</w:t>
      </w:r>
    </w:p>
    <w:p>
      <w:pPr>
        <w:pStyle w:val="ListBullet"/>
      </w:pPr>
      <w:r>
        <w:t>Templating: Jinja2 Templates</w:t>
      </w:r>
    </w:p>
    <w:p>
      <w:pPr>
        <w:pStyle w:val="ListBullet"/>
      </w:pPr>
      <w:r>
        <w:t>Database: SQLAlchemy, SQLite</w:t>
      </w:r>
    </w:p>
    <w:p>
      <w:pPr>
        <w:pStyle w:val="ListBullet"/>
      </w:pPr>
      <w:r>
        <w:t>AI Engine: Google Gemini API (gemini-2.5-flash)</w:t>
      </w:r>
    </w:p>
    <w:p>
      <w:pPr>
        <w:pStyle w:val="ListBullet"/>
      </w:pPr>
      <w:r>
        <w:t>Deployment &amp; Containerization: Dockerfile, Procfile, render.yaml, deploy_vps.sh</w:t>
      </w:r>
    </w:p>
    <w:p>
      <w:pPr>
        <w:pStyle w:val="Heading2"/>
      </w:pPr>
      <w:r>
        <w:t>Sprint Breakdown</w:t>
      </w:r>
    </w:p>
    <w:p>
      <w:pPr>
        <w:pStyle w:val="ListBullet"/>
      </w:pPr>
      <w:r>
        <w:t>Sprint 1 (Core Infrastructure): Environment setup, database schema creation, and FastAPI routing scaffolding.</w:t>
      </w:r>
    </w:p>
    <w:p>
      <w:pPr>
        <w:pStyle w:val="ListBullet"/>
      </w:pPr>
      <w:r>
        <w:t>Sprint 2 (Frontend &amp; Views): Jinja2 template integration, CSS layout structuring, and dark-mode styling.</w:t>
      </w:r>
    </w:p>
    <w:p>
      <w:pPr>
        <w:pStyle w:val="ListBullet"/>
      </w:pPr>
      <w:r>
        <w:t>Sprint 3 (AI Integration): Gemini API setup, prompt engineering for fitness generation, and planner submission handling.</w:t>
      </w:r>
    </w:p>
    <w:p>
      <w:pPr>
        <w:pStyle w:val="ListBullet"/>
      </w:pPr>
      <w:r>
        <w:t>Sprint 4 (Deployment &amp; QA): VPS deployment scripting, containerization, local HTTP checks, and complete documentation.</w:t>
      </w:r>
    </w:p>
    <w:p>
      <w:pPr>
        <w:pStyle w:val="Heading1"/>
      </w:pPr>
      <w:r>
        <w:t>5. Project Development Phase</w:t>
      </w:r>
    </w:p>
    <w:p>
      <w:pPr>
        <w:pStyle w:val="Heading2"/>
      </w:pPr>
      <w:r>
        <w:t>Directory Structure Implementation</w:t>
      </w:r>
    </w:p>
    <w:p>
      <w:pPr>
        <w:spacing w:before="60" w:after="120"/>
        <w:ind w:left="360" w:right="360"/>
      </w:pPr>
      <w:r>
        <w:rPr>
          <w:rFonts w:ascii="Consolas" w:hAnsi="Consolas"/>
          <w:sz w:val="18"/>
        </w:rPr>
        <w:t>fitbuddy-ai.nit/</w:t>
        <w:br/>
        <w:t>├── app/</w:t>
        <w:br/>
        <w:t>│   ├── __init__.py</w:t>
        <w:br/>
        <w:t>│   ├── config.py          # Dynamic environment configuration</w:t>
        <w:br/>
        <w:t>│   ├── main.py            # FastAPI initialization &amp; entry point</w:t>
        <w:br/>
        <w:t>│   ├── routes.py          # Route definitions and handlers</w:t>
        <w:br/>
        <w:t>│   └── template/          # UI templates</w:t>
        <w:br/>
        <w:t>│       ├── base.html</w:t>
        <w:br/>
        <w:t>│       ├── home.html</w:t>
        <w:br/>
        <w:t>│       ├── dashboard.html</w:t>
        <w:br/>
        <w:t>│       ├── planner.html</w:t>
        <w:br/>
        <w:t>│       ├── contact.html</w:t>
        <w:br/>
        <w:t>│       └── index.html</w:t>
        <w:br/>
        <w:t>├── .dockerignore</w:t>
        <w:br/>
        <w:t>├── Dockerfile</w:t>
        <w:br/>
        <w:t>├── Procfile</w:t>
        <w:br/>
        <w:t>├── render.yaml</w:t>
        <w:br/>
        <w:t>├── deploy_vps.sh          # VPS automation script</w:t>
        <w:br/>
        <w:t>├── start.ps1              # Local startup script</w:t>
        <w:br/>
        <w:t>├── requirements.txt       # Python dependencies</w:t>
        <w:br/>
        <w:t>└── runtime.txt</w:t>
      </w:r>
    </w:p>
    <w:p>
      <w:pPr>
        <w:pStyle w:val="Heading2"/>
      </w:pPr>
      <w:r>
        <w:t>Key Development Tasks Completed</w:t>
      </w:r>
    </w:p>
    <w:p>
      <w:pPr>
        <w:pStyle w:val="ListBullet"/>
      </w:pPr>
      <w:r>
        <w:t>Configured config.py to securely read runtime settings from .env.</w:t>
      </w:r>
    </w:p>
    <w:p>
      <w:pPr>
        <w:pStyle w:val="ListBullet"/>
      </w:pPr>
      <w:r>
        <w:t>Built routes.py handlers to parse multi-variable HTTP form submissions from planner.html and invoke Gemini API outputs.</w:t>
      </w:r>
    </w:p>
    <w:p>
      <w:pPr>
        <w:pStyle w:val="ListBullet"/>
      </w:pPr>
      <w:r>
        <w:t>Automated local startup using PowerShell (start.ps1) and created automated Linux server setup scripts (deploy_vps.sh).</w:t>
      </w:r>
    </w:p>
    <w:p>
      <w:pPr>
        <w:pStyle w:val="Heading1"/>
      </w:pPr>
      <w:r>
        <w:t>6. Project Testing Phase</w:t>
      </w:r>
    </w:p>
    <w:p>
      <w:pPr>
        <w:pStyle w:val="Heading2"/>
      </w:pPr>
      <w:r>
        <w:t>Verification &amp; Testing Methods</w:t>
      </w:r>
    </w:p>
    <w:p>
      <w:pPr>
        <w:pStyle w:val="ListBullet"/>
      </w:pPr>
      <w:r>
        <w:t>Local HTTP Verification: Executed app locally at http://127.0.0.1:8012 and confirmed an HTTP 200 OK status.</w:t>
      </w:r>
    </w:p>
    <w:p>
      <w:pPr>
        <w:pStyle w:val="ListBullet"/>
      </w:pPr>
      <w:r>
        <w:t>Functional Form Integration: Evaluated multi-field submissions in the Workout Planner under various user conditions (e.g., 10-minute session, no equipment, fat loss goal).</w:t>
      </w:r>
    </w:p>
    <w:p>
      <w:pPr>
        <w:pStyle w:val="ListBullet"/>
      </w:pPr>
      <w:r>
        <w:t>AI Output Quality Check: Verified that AI outputs accurately generated structured JSON/card blocks containing calories burned, exercise categories, and durations.</w:t>
      </w:r>
    </w:p>
    <w:p>
      <w:pPr>
        <w:pStyle w:val="ListBullet"/>
      </w:pPr>
      <w:r>
        <w:t>Deployment Testing: Executed dry runs of deploy_vps.sh to confirm virtual environment activation (.venv), dependency installation via pip, and dynamic .env generation.</w:t>
      </w:r>
    </w:p>
    <w:p>
      <w:pPr>
        <w:pStyle w:val="Heading1"/>
      </w:pPr>
      <w:r>
        <w:t>7. Project Documentation Phase</w:t>
      </w:r>
    </w:p>
    <w:p>
      <w:pPr>
        <w:pStyle w:val="Heading2"/>
      </w:pPr>
      <w:r>
        <w:t>System Configuration Setup (.env)</w:t>
      </w:r>
    </w:p>
    <w:p>
      <w:pPr>
        <w:spacing w:before="60" w:after="120"/>
        <w:ind w:left="360" w:right="360"/>
      </w:pPr>
      <w:r>
        <w:rPr>
          <w:rFonts w:ascii="Consolas" w:hAnsi="Consolas"/>
          <w:sz w:val="18"/>
        </w:rPr>
        <w:t>APP_NAME=FitHub AI</w:t>
        <w:br/>
        <w:t>DATABASE_URL=sqlite:///./fitbuddy.db</w:t>
        <w:br/>
        <w:t>GOOGLE_API_KEY=&lt;your_api_key_here&gt;</w:t>
        <w:br/>
        <w:t>GEMINI_WORKOUT_MODEL=gemini-2.5-flash</w:t>
        <w:br/>
        <w:t>GEMINI_TIP_MODEL=gemini-2.5-flash</w:t>
        <w:br/>
        <w:t>ADMIN_TOKEN=fitbuddy-admin</w:t>
      </w:r>
    </w:p>
    <w:p>
      <w:pPr>
        <w:pStyle w:val="Heading2"/>
      </w:pPr>
      <w:r>
        <w:t>Local Execution Guide (Windows PowerShell)</w:t>
      </w:r>
    </w:p>
    <w:p>
      <w:pPr>
        <w:spacing w:before="60" w:after="120"/>
        <w:ind w:left="360" w:right="360"/>
      </w:pPr>
      <w:r>
        <w:rPr>
          <w:rFonts w:ascii="Consolas" w:hAnsi="Consolas"/>
          <w:sz w:val="18"/>
        </w:rPr>
        <w:t># Create and activate virtual environment</w:t>
        <w:br/>
        <w:t>python3 -m venv .venv</w:t>
        <w:br/>
        <w:t>. .venv\Scripts\Activate.ps1</w:t>
        <w:br/>
        <w:br/>
        <w:t># Install requirements</w:t>
        <w:br/>
        <w:t>pip install --upgrade pip</w:t>
        <w:br/>
        <w:t>pip install -r requirements.txt</w:t>
        <w:br/>
        <w:br/>
        <w:t># Start Uvicorn web application</w:t>
        <w:br/>
        <w:t>uvicorn app.main:app --reload</w:t>
      </w:r>
    </w:p>
    <w:p>
      <w:pPr>
        <w:pStyle w:val="Heading1"/>
      </w:pPr>
      <w:r>
        <w:t>8. Project Demonstration Phase</w:t>
      </w:r>
    </w:p>
    <w:p>
      <w:pPr>
        <w:pStyle w:val="Heading2"/>
      </w:pPr>
      <w:r>
        <w:t>Key Live Workflows Showcased</w:t>
      </w:r>
    </w:p>
    <w:p>
      <w:pPr>
        <w:pStyle w:val="ListNumber"/>
      </w:pPr>
      <w:r>
        <w:t>Home Page &amp; Metrics Widget: Displayed hero section with tagline "Train smarter. Live better.", progress ring visual (74%), step counter (12k steps), and active tracking minutes.</w:t>
      </w:r>
    </w:p>
    <w:p>
      <w:pPr>
        <w:pStyle w:val="ListNumber"/>
      </w:pPr>
      <w:r>
        <w:t>Interactive Planner Processing: Demonstrated parameter collection across 13 unique health indicators.</w:t>
      </w:r>
    </w:p>
    <w:p>
      <w:pPr>
        <w:pStyle w:val="ListNumber"/>
      </w:pPr>
      <w:r>
        <w:t>Dynamic AI Workout Generation: Demonstrated real-time generation of custom workout routines (e.g., 260 kcal burn plan categorized into Warm-up, Cardio, Legs, and Upper Body).</w:t>
      </w:r>
    </w:p>
    <w:p>
      <w:pPr>
        <w:pStyle w:val="Heading2"/>
      </w:pPr>
      <w:r>
        <w:t>Future Development Roadmap</w:t>
      </w:r>
    </w:p>
    <w:p>
      <w:pPr>
        <w:pStyle w:val="ListBullet"/>
      </w:pPr>
      <w:r>
        <w:t>Implement individual user login and session authentication.</w:t>
      </w:r>
    </w:p>
    <w:p>
      <w:pPr>
        <w:pStyle w:val="ListBullet"/>
      </w:pPr>
      <w:r>
        <w:t>Persist user progress history and historical score trends within the database.</w:t>
      </w:r>
    </w:p>
    <w:p>
      <w:pPr>
        <w:pStyle w:val="ListBullet"/>
      </w:pPr>
      <w:r>
        <w:t>Implement automated unit testing suites for form inputs and API responses.</w:t>
      </w:r>
    </w:p>
    <w:p>
      <w:pPr>
        <w:pStyle w:val="ListBullet"/>
      </w:pPr>
      <w:r>
        <w:t>Configure production SSL/HTTPS and link a custom web domain.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FitHub AI — Comprehensive Software Project Life Cycle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